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24AEEF19" w:rsidP="20B4F899" w:rsidRDefault="24AEEF19" w14:paraId="47EAD13A" w14:textId="00100A3D">
      <w:pPr>
        <w:pStyle w:val="Title"/>
        <w:suppressLineNumbers w:val="0"/>
        <w:pBdr>
          <w:bottom w:val="single" w:color="4F81BD" w:sz="8" w:space="4"/>
        </w:pBdr>
        <w:bidi w:val="0"/>
        <w:spacing w:before="0" w:beforeAutospacing="off" w:after="300" w:afterAutospacing="off" w:line="240" w:lineRule="auto"/>
        <w:ind w:left="0" w:right="0"/>
        <w:jc w:val="center"/>
      </w:pPr>
      <w:r w:rsidR="24AEEF19">
        <w:rPr/>
        <w:t>CASA DO ZEZINHO</w:t>
      </w:r>
    </w:p>
    <w:p xmlns:wp14="http://schemas.microsoft.com/office/word/2010/wordml" w:rsidP="20B4F899" w14:paraId="2B758CF5" wp14:textId="5B9B3196">
      <w:pPr>
        <w:jc w:val="center"/>
        <w:rPr>
          <w:lang w:val="pt-BR"/>
        </w:rPr>
      </w:pPr>
      <w:r w:rsidRPr="20B4F899" w:rsidR="20B4F899">
        <w:rPr>
          <w:lang w:val="pt-BR"/>
        </w:rPr>
        <w:t xml:space="preserve">Curso: </w:t>
      </w:r>
      <w:r w:rsidRPr="20B4F899" w:rsidR="1B481C4A">
        <w:rPr>
          <w:lang w:val="pt-BR"/>
        </w:rPr>
        <w:t>Programação</w:t>
      </w:r>
      <w:r>
        <w:br/>
      </w:r>
      <w:r w:rsidRPr="20B4F899" w:rsidR="20B4F899">
        <w:rPr>
          <w:lang w:val="pt-BR"/>
        </w:rPr>
        <w:t xml:space="preserve">Turma: </w:t>
      </w:r>
      <w:r w:rsidRPr="20B4F899" w:rsidR="6F1B188B">
        <w:rPr>
          <w:lang w:val="pt-BR"/>
        </w:rPr>
        <w:t>Manhã 2025 1º Semestr</w:t>
      </w:r>
      <w:r w:rsidRPr="20B4F899" w:rsidR="4650F5D8">
        <w:rPr>
          <w:lang w:val="pt-BR"/>
        </w:rPr>
        <w:t>e</w:t>
      </w:r>
      <w:r>
        <w:br/>
      </w:r>
      <w:r w:rsidRPr="20B4F899" w:rsidR="20B4F899">
        <w:rPr>
          <w:lang w:val="pt-BR"/>
        </w:rPr>
        <w:t xml:space="preserve">Professor: </w:t>
      </w:r>
      <w:r w:rsidRPr="20B4F899" w:rsidR="7CCE732B">
        <w:rPr>
          <w:lang w:val="pt-BR"/>
        </w:rPr>
        <w:t>Antônio Melo</w:t>
      </w:r>
    </w:p>
    <w:p xmlns:wp14="http://schemas.microsoft.com/office/word/2010/wordml" w14:paraId="417FF730" wp14:textId="77777777">
      <w:pPr>
        <w:jc w:val="center"/>
      </w:pPr>
      <w:r>
        <w:br/>
      </w:r>
      <w:r>
        <w:t>RAFAEL MOURA</w:t>
      </w:r>
      <w:r>
        <w:br/>
      </w:r>
      <w:r>
        <w:t>ANNA JÚLIA</w:t>
      </w:r>
      <w:r>
        <w:br/>
      </w:r>
      <w:r>
        <w:t>LUCAS AGUIAR</w:t>
      </w:r>
      <w:r>
        <w:br/>
      </w:r>
      <w:r>
        <w:t>LUCAS BERNARDO</w:t>
      </w:r>
      <w:r>
        <w:br/>
      </w:r>
      <w:r>
        <w:t>NICOLAS DE JESUS</w:t>
      </w:r>
    </w:p>
    <w:p xmlns:wp14="http://schemas.microsoft.com/office/word/2010/wordml" w14:paraId="1CBB9104" wp14:textId="77777777">
      <w:pPr>
        <w:pStyle w:val="Title"/>
        <w:jc w:val="center"/>
      </w:pPr>
      <w:r>
        <w:br/>
      </w:r>
      <w:r>
        <w:t>DOCUMENTAÇÃO DO SITE – PODCAST FERNANDO MOURA</w:t>
      </w:r>
    </w:p>
    <w:p xmlns:wp14="http://schemas.microsoft.com/office/word/2010/wordml" w:rsidP="20B4F899" w14:paraId="54F7377A" wp14:textId="0A859EFE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</w:pPr>
      <w:r>
        <w:br/>
      </w:r>
      <w:r w:rsidR="643B5E6F">
        <w:rPr/>
        <w:t>São Paulo</w:t>
      </w:r>
      <w:r>
        <w:br/>
      </w:r>
      <w:r w:rsidR="20B4F899">
        <w:rPr/>
        <w:t>Junho de 2025</w:t>
      </w:r>
    </w:p>
    <w:p w:rsidR="20B4F899" w:rsidP="20B4F899" w:rsidRDefault="20B4F899" w14:paraId="759E4FF6" w14:textId="377249C3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</w:pPr>
    </w:p>
    <w:p w:rsidR="20B4F899" w:rsidP="20B4F899" w:rsidRDefault="20B4F899" w14:paraId="78865C26" w14:textId="371E59E7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</w:pPr>
    </w:p>
    <w:p w:rsidR="20B4F899" w:rsidP="20B4F899" w:rsidRDefault="20B4F899" w14:paraId="2C0346F0" w14:textId="1E82E3C1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</w:pPr>
    </w:p>
    <w:p w:rsidR="20B4F899" w:rsidP="20B4F899" w:rsidRDefault="20B4F899" w14:paraId="524F6540" w14:textId="51FD3659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</w:pP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1FCD81A8" wp14:textId="77777777">
      <w:pPr>
        <w:jc w:val="center"/>
      </w:pPr>
      <w:r>
        <w:br/>
      </w:r>
      <w:r>
        <w:t>RAFAEL MOURA</w:t>
      </w:r>
      <w:r>
        <w:br/>
      </w:r>
      <w:r>
        <w:t>ANNA JÚLIA</w:t>
      </w:r>
      <w:r>
        <w:br/>
      </w:r>
      <w:r>
        <w:t>LUCAS AGUIAR</w:t>
      </w:r>
      <w:r>
        <w:br/>
      </w:r>
      <w:r>
        <w:t>LUCAS BERNARDO</w:t>
      </w:r>
      <w:r>
        <w:br/>
      </w:r>
      <w:r>
        <w:t>NICOLAS DE JESUS</w:t>
      </w:r>
    </w:p>
    <w:p xmlns:wp14="http://schemas.microsoft.com/office/word/2010/wordml" w14:paraId="16830609" wp14:textId="77777777">
      <w:pPr>
        <w:pStyle w:val="Title"/>
        <w:jc w:val="center"/>
      </w:pPr>
      <w:r>
        <w:br/>
      </w:r>
      <w:r>
        <w:t>DOCUMENTAÇÃO DO SITE – PODCAST FERNANDO MOURA</w:t>
      </w:r>
    </w:p>
    <w:p xmlns:wp14="http://schemas.microsoft.com/office/word/2010/wordml" w:rsidP="20B4F899" w14:paraId="3DC1A7EF" wp14:textId="3C33F342">
      <w:pPr>
        <w:jc w:val="both"/>
        <w:rPr>
          <w:lang w:val="pt-BR"/>
        </w:rPr>
      </w:pPr>
      <w:r>
        <w:br/>
      </w:r>
      <w:r w:rsidRPr="20B4F899" w:rsidR="20B4F899">
        <w:rPr>
          <w:lang w:val="pt-BR"/>
        </w:rPr>
        <w:t xml:space="preserve">Trabalho apresentado como requisito parcial para a </w:t>
      </w:r>
      <w:r w:rsidRPr="20B4F899" w:rsidR="57DCE653">
        <w:rPr>
          <w:lang w:val="pt-BR"/>
        </w:rPr>
        <w:t xml:space="preserve">Apresentação da Soul </w:t>
      </w:r>
      <w:r w:rsidRPr="20B4F899" w:rsidR="57DCE653">
        <w:rPr>
          <w:lang w:val="pt-BR"/>
        </w:rPr>
        <w:t>Code</w:t>
      </w:r>
      <w:r w:rsidRPr="20B4F899" w:rsidR="20B4F899">
        <w:rPr>
          <w:lang w:val="pt-BR"/>
        </w:rPr>
        <w:t xml:space="preserve">, do Curso </w:t>
      </w:r>
      <w:r w:rsidRPr="20B4F899" w:rsidR="6200DAE1">
        <w:rPr>
          <w:lang w:val="pt-BR"/>
        </w:rPr>
        <w:t>de Programação</w:t>
      </w:r>
      <w:r w:rsidRPr="20B4F899" w:rsidR="20B4F899">
        <w:rPr>
          <w:lang w:val="pt-BR"/>
        </w:rPr>
        <w:t>.</w:t>
      </w:r>
    </w:p>
    <w:p xmlns:wp14="http://schemas.microsoft.com/office/word/2010/wordml" w14:paraId="645399C6" wp14:textId="54EC700B">
      <w:pPr>
        <w:jc w:val="left"/>
      </w:pPr>
      <w:r>
        <w:br/>
      </w:r>
      <w:r w:rsidR="20B4F899">
        <w:rPr/>
        <w:t xml:space="preserve">Professor(a): </w:t>
      </w:r>
      <w:r w:rsidR="59FCB902">
        <w:rPr/>
        <w:t>Antônio Melo</w:t>
      </w:r>
    </w:p>
    <w:p xmlns:wp14="http://schemas.microsoft.com/office/word/2010/wordml" w:rsidP="20B4F899" w14:paraId="0BB228AC" wp14:textId="13A79411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</w:pPr>
      <w:r>
        <w:br/>
      </w:r>
      <w:r w:rsidR="7547B798">
        <w:rPr/>
        <w:t>São Paulo</w:t>
      </w:r>
      <w:r>
        <w:br/>
      </w:r>
      <w:r w:rsidR="20B4F899">
        <w:rPr/>
        <w:t>Junho de 2025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44A1A359" wp14:textId="77777777">
      <w:pPr>
        <w:pStyle w:val="Title"/>
        <w:jc w:val="center"/>
      </w:pPr>
      <w:r>
        <w:t>SUMÁRIO</w:t>
      </w:r>
    </w:p>
    <w:p xmlns:wp14="http://schemas.microsoft.com/office/word/2010/wordml" w14:paraId="3F8AD50B" wp14:textId="457D327C">
      <w:pPr/>
      <w:r>
        <w:br/>
      </w:r>
      <w:r w:rsidR="20B4F899">
        <w:rPr/>
        <w:t>1 INTRODUÇÃO ............................................................</w:t>
      </w:r>
      <w:r w:rsidR="452AC360">
        <w:rPr/>
        <w:t>..............</w:t>
      </w:r>
      <w:r w:rsidR="20B4F899">
        <w:rPr/>
        <w:t>. 4</w:t>
      </w:r>
    </w:p>
    <w:p xmlns:wp14="http://schemas.microsoft.com/office/word/2010/wordml" w14:paraId="458C731A" wp14:textId="324FAFEC">
      <w:pPr/>
      <w:r w:rsidR="20B4F899">
        <w:rPr/>
        <w:t>2 HISTÓRIA DO SERVIÇO ATENDIDO ...............</w:t>
      </w:r>
      <w:r w:rsidR="2A24214A">
        <w:rPr/>
        <w:t>.........</w:t>
      </w:r>
      <w:r w:rsidR="20B4F899">
        <w:rPr/>
        <w:t>........ 5</w:t>
      </w:r>
    </w:p>
    <w:p xmlns:wp14="http://schemas.microsoft.com/office/word/2010/wordml" w14:paraId="2DB7F4B6" wp14:textId="357219BB">
      <w:pPr/>
      <w:r w:rsidR="20B4F899">
        <w:rPr/>
        <w:t>3 INTRODUÇÃO SOBRE AS LINGUAGENS ......</w:t>
      </w:r>
      <w:r w:rsidR="41DF7511">
        <w:rPr/>
        <w:t>......</w:t>
      </w:r>
      <w:r w:rsidR="20B4F899">
        <w:rPr/>
        <w:t>............ 6</w:t>
      </w:r>
    </w:p>
    <w:p xmlns:wp14="http://schemas.microsoft.com/office/word/2010/wordml" w14:paraId="5CE03DA5" wp14:textId="69FD008D">
      <w:pPr/>
      <w:r w:rsidR="20B4F899">
        <w:rPr/>
        <w:t>4 CONTEÚDO DO SITE .....................................</w:t>
      </w:r>
      <w:r w:rsidR="6DA96EAD">
        <w:rPr/>
        <w:t>................</w:t>
      </w:r>
      <w:r w:rsidR="20B4F899">
        <w:rPr/>
        <w:t>......... 7</w:t>
      </w:r>
    </w:p>
    <w:p xmlns:wp14="http://schemas.microsoft.com/office/word/2010/wordml" w14:paraId="7B56EC53" wp14:textId="3C479BA4">
      <w:pPr/>
      <w:r w:rsidR="20B4F899">
        <w:rPr/>
        <w:t>5 CRONOGRAMA DE PRODUÇÃO ......................</w:t>
      </w:r>
      <w:r w:rsidR="093B3D3B">
        <w:rPr/>
        <w:t>.........</w:t>
      </w:r>
      <w:r w:rsidR="20B4F899">
        <w:rPr/>
        <w:t>.......... 8</w:t>
      </w:r>
    </w:p>
    <w:p xmlns:wp14="http://schemas.microsoft.com/office/word/2010/wordml" w14:paraId="74E31FF2" wp14:textId="1D459BD3">
      <w:pPr/>
      <w:r w:rsidR="20B4F899">
        <w:rPr/>
        <w:t>6 CONCLUSÃO .........................</w:t>
      </w:r>
      <w:r w:rsidR="67D85D12">
        <w:rPr/>
        <w:t>..................</w:t>
      </w:r>
      <w:r w:rsidR="20B4F899">
        <w:rPr/>
        <w:t>.................................... 9</w:t>
      </w:r>
    </w:p>
    <w:p xmlns:wp14="http://schemas.microsoft.com/office/word/2010/wordml" w14:paraId="63B55EA4" wp14:textId="085D440D">
      <w:pPr/>
      <w:r w:rsidR="20B4F899">
        <w:rPr/>
        <w:t>7 REFERÊNCIAS .................</w:t>
      </w:r>
      <w:r w:rsidR="2F35988E">
        <w:rPr/>
        <w:t>................</w:t>
      </w:r>
      <w:r w:rsidR="20B4F899">
        <w:rPr/>
        <w:t>........................................ 10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1DA3AC24" wp14:textId="77777777">
      <w:pPr>
        <w:pStyle w:val="Heading1"/>
      </w:pPr>
      <w:r>
        <w:t>1 INTRODUÇÃO</w:t>
      </w:r>
    </w:p>
    <w:p xmlns:wp14="http://schemas.microsoft.com/office/word/2010/wordml" w14:paraId="55DE2CB1" wp14:textId="77777777">
      <w:r>
        <w:t>O presente trabalho tem como objetivo documentar o desenvolvimento do site destinado ao podcast "De Frente com Fernando Moura", apresentando informações sobre a origem do projeto, as tecnologias utilizadas, o conteúdo estruturado no site, o cronograma de produção e a conclusão geral do projeto.</w:t>
      </w:r>
    </w:p>
    <w:p xmlns:wp14="http://schemas.microsoft.com/office/word/2010/wordml" w14:paraId="77C97F0F" wp14:textId="66E777CE">
      <w:pPr>
        <w:pStyle w:val="Heading1"/>
      </w:pPr>
      <w:r w:rsidR="20B4F899">
        <w:rPr/>
        <w:t>2 HISTÓRIA DO SERVIÇO ATENDIDO</w:t>
      </w:r>
    </w:p>
    <w:p xmlns:wp14="http://schemas.microsoft.com/office/word/2010/wordml" w14:paraId="3DE857E9" wp14:textId="77777777">
      <w:r>
        <w:t>O podcast "De Frente com Fernando Moura" nasceu durante a pandemia de COVID-19, em 2020, quando Fernando percebeu o quanto a escuta e a conexão entre as pessoas faziam falta. A princípio, começou realizando lives, o que evoluiu para um podcast. Em 2023, foi convidado para apresentar o programa na Rádio Comunidade, consolidando o projeto como meio de comunicação e expressão social.</w:t>
      </w:r>
    </w:p>
    <w:p xmlns:wp14="http://schemas.microsoft.com/office/word/2010/wordml" w14:paraId="1F72BEF5" wp14:textId="2579938A">
      <w:pPr>
        <w:pStyle w:val="Heading1"/>
      </w:pPr>
      <w:r w:rsidR="20B4F899">
        <w:rPr/>
        <w:t>3 INTRODUÇÃO SOBRE AS LINGUAGENS UTILIZADAS</w:t>
      </w:r>
    </w:p>
    <w:p xmlns:wp14="http://schemas.microsoft.com/office/word/2010/wordml" w:rsidP="3B587D3B" w14:paraId="7F1A35AC" wp14:textId="6BA7596F">
      <w:pPr>
        <w:rPr>
          <w:lang w:val="pt-BR"/>
        </w:rPr>
      </w:pPr>
      <w:r w:rsidRPr="3B587D3B" w:rsidR="3B587D3B">
        <w:rPr>
          <w:lang w:val="pt-BR"/>
        </w:rPr>
        <w:t>- HTML5: responsável pela estrutura das páginas;</w:t>
      </w:r>
      <w:r>
        <w:br/>
      </w:r>
      <w:r w:rsidRPr="3B587D3B" w:rsidR="3B587D3B">
        <w:rPr>
          <w:lang w:val="pt-BR"/>
        </w:rPr>
        <w:t>- CSS3: utilizado para a parte visual, como cores, fontes e espaçamento;</w:t>
      </w:r>
      <w:r>
        <w:br/>
      </w:r>
      <w:r w:rsidRPr="3B587D3B" w:rsidR="3B587D3B">
        <w:rPr>
          <w:lang w:val="pt-BR"/>
        </w:rPr>
        <w:t xml:space="preserve">- </w:t>
      </w:r>
      <w:r w:rsidRPr="3B587D3B" w:rsidR="3B587D3B">
        <w:rPr>
          <w:lang w:val="pt-BR"/>
        </w:rPr>
        <w:t>Bootstrap</w:t>
      </w:r>
      <w:r w:rsidRPr="3B587D3B" w:rsidR="3B587D3B">
        <w:rPr>
          <w:lang w:val="pt-BR"/>
        </w:rPr>
        <w:t>: utilizado para tornar o site ainda melhor visualmente;</w:t>
      </w:r>
    </w:p>
    <w:p xmlns:wp14="http://schemas.microsoft.com/office/word/2010/wordml" w14:paraId="29945930" wp14:textId="77777777">
      <w:r>
        <w:t>A junção dessas tecnologias permitiu um site visualmente limpo, responsivo e funcional.</w:t>
      </w:r>
    </w:p>
    <w:p xmlns:wp14="http://schemas.microsoft.com/office/word/2010/wordml" w14:paraId="4F86756B" wp14:textId="05EBBB55">
      <w:pPr>
        <w:pStyle w:val="Heading1"/>
      </w:pPr>
      <w:r w:rsidR="20B4F899">
        <w:rPr/>
        <w:t>4 CONTEÚDO DO SITE</w:t>
      </w:r>
    </w:p>
    <w:p xmlns:wp14="http://schemas.microsoft.com/office/word/2010/wordml" w14:paraId="16BA90B9" wp14:textId="77777777">
      <w:r>
        <w:t>Link: https://rafaelrmoura.github.io/Fernando.Moura/</w:t>
      </w:r>
    </w:p>
    <w:p xmlns:wp14="http://schemas.microsoft.com/office/word/2010/wordml" w14:paraId="71BEB4EC" wp14:textId="4205C660">
      <w:r w:rsidR="3B587D3B">
        <w:rPr/>
        <w:t>O site é dividido em seções claras e diretas. Na página inicial, há um cabeçalho com o título do podcast e uma área reservada para exibição de vídeos. A galeria exibe imagens de episódios anteriores.</w:t>
      </w:r>
    </w:p>
    <w:p xmlns:wp14="http://schemas.microsoft.com/office/word/2010/wordml" w14:paraId="34EE3360" wp14:textId="77777777">
      <w:r>
        <w:t>As seções internas abordam a biografia de Fernando Moura, suas influências, o início do podcast, os desafios enfrentados, um momento marcante e os planos futuros para o projeto.</w:t>
      </w:r>
    </w:p>
    <w:p xmlns:wp14="http://schemas.microsoft.com/office/word/2010/wordml" w14:paraId="6DBF9555" wp14:textId="77777777">
      <w:r w:rsidR="3B587D3B">
        <w:rPr/>
        <w:t xml:space="preserve">O </w:t>
      </w:r>
      <w:r w:rsidR="3B587D3B">
        <w:rPr/>
        <w:t>rodapé</w:t>
      </w:r>
      <w:r w:rsidR="3B587D3B">
        <w:rPr/>
        <w:t xml:space="preserve"> </w:t>
      </w:r>
      <w:r w:rsidR="3B587D3B">
        <w:rPr/>
        <w:t>contém</w:t>
      </w:r>
      <w:r w:rsidR="3B587D3B">
        <w:rPr/>
        <w:t xml:space="preserve"> </w:t>
      </w:r>
      <w:r w:rsidR="3B587D3B">
        <w:rPr/>
        <w:t>agradecimentos</w:t>
      </w:r>
      <w:r w:rsidR="3B587D3B">
        <w:rPr/>
        <w:t xml:space="preserve"> e links para redes </w:t>
      </w:r>
      <w:r w:rsidR="3B587D3B">
        <w:rPr/>
        <w:t>sociais</w:t>
      </w:r>
      <w:r w:rsidR="3B587D3B">
        <w:rPr/>
        <w:t xml:space="preserve">, </w:t>
      </w:r>
      <w:r w:rsidR="3B587D3B">
        <w:rPr/>
        <w:t>como</w:t>
      </w:r>
      <w:r w:rsidR="3B587D3B">
        <w:rPr/>
        <w:t xml:space="preserve"> Instagram, Facebook, Twitter (X) e Spotify.</w:t>
      </w:r>
    </w:p>
    <w:p w:rsidR="3B587D3B" w:rsidRDefault="3B587D3B" w14:paraId="0CFE2023" w14:textId="482E3822"/>
    <w:p xmlns:wp14="http://schemas.microsoft.com/office/word/2010/wordml" w14:paraId="7C858BA3" wp14:textId="4CC29624">
      <w:pPr>
        <w:pStyle w:val="Heading1"/>
      </w:pPr>
      <w:r w:rsidR="20B4F899">
        <w:rPr/>
        <w:t>5 CRONOGRAMA DE PRODUÇÃO</w:t>
      </w:r>
    </w:p>
    <w:p xmlns:wp14="http://schemas.microsoft.com/office/word/2010/wordml" w14:paraId="0081E953" wp14:textId="12D4A16F">
      <w:r w:rsidRPr="3B587D3B" w:rsidR="3B587D3B">
        <w:rPr>
          <w:lang w:val="pt-BR"/>
        </w:rPr>
        <w:t>| DATA              | ATIVIDADE                                                                     |</w:t>
      </w:r>
      <w:r>
        <w:br/>
      </w:r>
      <w:r w:rsidRPr="3B587D3B" w:rsidR="3B587D3B">
        <w:rPr>
          <w:lang w:val="pt-BR"/>
        </w:rPr>
        <w:t>|-----------------|--------------------------------------------------------------|</w:t>
      </w:r>
      <w:r>
        <w:br/>
      </w:r>
      <w:r w:rsidRPr="3B587D3B" w:rsidR="3B587D3B">
        <w:rPr>
          <w:lang w:val="pt-BR"/>
        </w:rPr>
        <w:t>| 20/05             | Início da produção do site e da documentação    |</w:t>
      </w:r>
      <w:r>
        <w:br/>
      </w:r>
      <w:r w:rsidRPr="3B587D3B" w:rsidR="3B587D3B">
        <w:rPr>
          <w:lang w:val="pt-BR"/>
        </w:rPr>
        <w:t>| 17/06             | Entrega da documentação e ensaio                         |</w:t>
      </w:r>
      <w:r>
        <w:br/>
      </w:r>
      <w:r w:rsidRPr="3B587D3B" w:rsidR="3B587D3B">
        <w:rPr>
          <w:lang w:val="pt-BR"/>
        </w:rPr>
        <w:t xml:space="preserve">| 24/06             | Ajustes finais no projeto                                              | </w:t>
      </w:r>
      <w:r>
        <w:br/>
      </w:r>
      <w:r w:rsidRPr="3B587D3B" w:rsidR="3B587D3B">
        <w:rPr>
          <w:lang w:val="pt-BR"/>
        </w:rPr>
        <w:t xml:space="preserve">| 26/06             | Apresentação oficial para a Soul </w:t>
      </w:r>
      <w:r w:rsidRPr="3B587D3B" w:rsidR="3B587D3B">
        <w:rPr>
          <w:lang w:val="pt-BR"/>
        </w:rPr>
        <w:t>Code</w:t>
      </w:r>
      <w:r w:rsidRPr="3B587D3B" w:rsidR="3B587D3B">
        <w:rPr>
          <w:lang w:val="pt-BR"/>
        </w:rPr>
        <w:t xml:space="preserve">                    |</w:t>
      </w:r>
    </w:p>
    <w:p xmlns:wp14="http://schemas.microsoft.com/office/word/2010/wordml" w14:paraId="1AD210A0" wp14:textId="70869DBF">
      <w:pPr>
        <w:pStyle w:val="Heading1"/>
      </w:pPr>
      <w:r w:rsidR="20B4F899">
        <w:rPr/>
        <w:t>6 CONCLUSÃO</w:t>
      </w:r>
    </w:p>
    <w:p xmlns:wp14="http://schemas.microsoft.com/office/word/2010/wordml" w14:paraId="23949DD3" wp14:textId="77777777">
      <w:r>
        <w:t>A produção deste site proporcionou aprendizado técnico e trabalho em equipe. Foi possível aplicar conhecimentos de HTML, CSS e Bootstrap, além de planejar o conteúdo de forma clara e organizada. O projeto contribuiu para fortalecer a comunicação digital do podcast e refletiu o compromisso da equipe com a entrega de um produto funcional e bem estruturado. A apresentação do projeto à Soul Code marca a finalização de uma etapa importante do nosso desenvolvimento profissional.</w:t>
      </w:r>
    </w:p>
    <w:p xmlns:wp14="http://schemas.microsoft.com/office/word/2010/wordml" w14:paraId="79D66020" wp14:textId="52849AD7">
      <w:pPr>
        <w:pStyle w:val="Heading1"/>
      </w:pPr>
      <w:r w:rsidR="20B4F899">
        <w:rPr/>
        <w:t>7 REFERÊNCIAS</w:t>
      </w:r>
    </w:p>
    <w:p xmlns:wp14="http://schemas.microsoft.com/office/word/2010/wordml" w:rsidP="3B587D3B" w14:paraId="3366E9E2" wp14:textId="333EEB78">
      <w:pPr>
        <w:rPr>
          <w:lang w:val="pt-BR"/>
        </w:rPr>
      </w:pPr>
      <w:r w:rsidRPr="3B587D3B" w:rsidR="3B587D3B">
        <w:rPr>
          <w:lang w:val="pt-BR"/>
        </w:rPr>
        <w:t xml:space="preserve">RAFAEL MOURA. Podcast Fernando Moura. </w:t>
      </w:r>
      <w:r w:rsidRPr="3B587D3B" w:rsidR="3B587D3B">
        <w:rPr>
          <w:lang w:val="pt-BR"/>
        </w:rPr>
        <w:t>Disponível</w:t>
      </w:r>
      <w:r w:rsidRPr="3B587D3B" w:rsidR="3B587D3B">
        <w:rPr>
          <w:lang w:val="pt-BR"/>
        </w:rPr>
        <w:t xml:space="preserve"> </w:t>
      </w:r>
      <w:r w:rsidRPr="3B587D3B" w:rsidR="3B587D3B">
        <w:rPr>
          <w:lang w:val="pt-BR"/>
        </w:rPr>
        <w:t>em</w:t>
      </w:r>
      <w:r w:rsidRPr="3B587D3B" w:rsidR="3B587D3B">
        <w:rPr>
          <w:lang w:val="pt-BR"/>
        </w:rPr>
        <w:t>: https://rafaelrmoura.github.io/</w:t>
      </w:r>
      <w:r w:rsidRPr="3B587D3B" w:rsidR="3B587D3B">
        <w:rPr>
          <w:lang w:val="pt-BR"/>
        </w:rPr>
        <w:t>Fernando.Moura</w:t>
      </w:r>
      <w:r w:rsidRPr="3B587D3B" w:rsidR="3B587D3B">
        <w:rPr>
          <w:lang w:val="pt-BR"/>
        </w:rPr>
        <w:t xml:space="preserve">/. </w:t>
      </w:r>
    </w:p>
    <w:p xmlns:wp14="http://schemas.microsoft.com/office/word/2010/wordml" w14:paraId="0E27B00A" wp14:textId="77777777">
      <w:r>
        <w:br w:type="page"/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7A9BB3"/>
    <w:rsid w:val="07ABE073"/>
    <w:rsid w:val="093B3D3B"/>
    <w:rsid w:val="12ED504F"/>
    <w:rsid w:val="16ABB687"/>
    <w:rsid w:val="177873FA"/>
    <w:rsid w:val="1B481C4A"/>
    <w:rsid w:val="20B4F899"/>
    <w:rsid w:val="21B69589"/>
    <w:rsid w:val="22962D47"/>
    <w:rsid w:val="24AEEF19"/>
    <w:rsid w:val="2A24214A"/>
    <w:rsid w:val="2F35988E"/>
    <w:rsid w:val="3B587D3B"/>
    <w:rsid w:val="4172AD94"/>
    <w:rsid w:val="41DF7511"/>
    <w:rsid w:val="452AC360"/>
    <w:rsid w:val="4650F5D8"/>
    <w:rsid w:val="4D2B70F5"/>
    <w:rsid w:val="4EC095A4"/>
    <w:rsid w:val="4EC095A4"/>
    <w:rsid w:val="53DC3D43"/>
    <w:rsid w:val="53DC3D43"/>
    <w:rsid w:val="5450D151"/>
    <w:rsid w:val="57DCE653"/>
    <w:rsid w:val="59FCB902"/>
    <w:rsid w:val="5CE21BAE"/>
    <w:rsid w:val="6200DAE1"/>
    <w:rsid w:val="643B5E6F"/>
    <w:rsid w:val="659FD831"/>
    <w:rsid w:val="659FD831"/>
    <w:rsid w:val="66157CC5"/>
    <w:rsid w:val="67D85D12"/>
    <w:rsid w:val="6D6FA8D7"/>
    <w:rsid w:val="6DA96EAD"/>
    <w:rsid w:val="6F1B188B"/>
    <w:rsid w:val="7547B798"/>
    <w:rsid w:val="7CCE7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A9885406-6270-45DB-9880-F7E56B1477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Rafael Rodrigues Moura</lastModifiedBy>
  <revision>3</revision>
  <dcterms:created xsi:type="dcterms:W3CDTF">2013-12-23T23:15:00.0000000Z</dcterms:created>
  <dcterms:modified xsi:type="dcterms:W3CDTF">2025-06-23T18:48:37.2286068Z</dcterms:modified>
  <category/>
</coreProperties>
</file>